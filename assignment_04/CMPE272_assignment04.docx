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65D92" w14:textId="77777777" w:rsidR="00EC61CC" w:rsidRDefault="00000000">
      <w:pPr>
        <w:pStyle w:val="Title"/>
      </w:pPr>
      <w:r>
        <w:t>Assignment 04: Serverless Framework</w:t>
      </w:r>
    </w:p>
    <w:p w14:paraId="0CE0A1A1" w14:textId="77777777" w:rsidR="00EC61CC" w:rsidRDefault="00000000">
      <w:pPr>
        <w:pStyle w:val="Heading1"/>
      </w:pPr>
      <w:r>
        <w:t>Team Information</w:t>
      </w:r>
    </w:p>
    <w:p w14:paraId="20A54D12" w14:textId="77777777" w:rsidR="00EC61CC" w:rsidRDefault="00000000">
      <w:r>
        <w:t>Team Name: Bay Area Rockers</w:t>
      </w:r>
    </w:p>
    <w:p w14:paraId="008A6C22" w14:textId="77777777" w:rsidR="00EC61CC" w:rsidRDefault="00000000">
      <w:r>
        <w:t xml:space="preserve">Team Members: Shawn Chumbar, </w:t>
      </w:r>
      <w:proofErr w:type="spellStart"/>
      <w:r>
        <w:t>Dhruval</w:t>
      </w:r>
      <w:proofErr w:type="spellEnd"/>
      <w:r>
        <w:t xml:space="preserve"> Shah, </w:t>
      </w:r>
      <w:proofErr w:type="spellStart"/>
      <w:r>
        <w:t>Sajal</w:t>
      </w:r>
      <w:proofErr w:type="spellEnd"/>
      <w:r>
        <w:t xml:space="preserve"> Agarwal</w:t>
      </w:r>
    </w:p>
    <w:p w14:paraId="4B7BEBF3" w14:textId="250AE4C0" w:rsidR="00CD0CD9" w:rsidRDefault="00CD0CD9">
      <w:r>
        <w:t xml:space="preserve">GitHub Repository Link for this Assignment: </w:t>
      </w:r>
      <w:hyperlink r:id="rId6" w:history="1">
        <w:r w:rsidR="00282BF8" w:rsidRPr="003C1760">
          <w:rPr>
            <w:rStyle w:val="Hyperlink"/>
          </w:rPr>
          <w:t>https://github.com/schumbar/CMPE272/tree/main/assignment_04</w:t>
        </w:r>
      </w:hyperlink>
    </w:p>
    <w:p w14:paraId="5962F77E" w14:textId="77777777" w:rsidR="00EC61CC" w:rsidRDefault="00000000">
      <w:pPr>
        <w:pStyle w:val="Heading1"/>
      </w:pPr>
      <w:r>
        <w:t>Assignment Description</w:t>
      </w:r>
    </w:p>
    <w:p w14:paraId="0204D107" w14:textId="7B9EA0B6" w:rsidR="00CD04C8" w:rsidRPr="00CD04C8" w:rsidRDefault="00CD04C8" w:rsidP="00CD04C8">
      <w:r>
        <w:t>Deploy a simple serverless application. For example, here is one which generates Doge meme images, randomly choosing colors and locations of text, writing an image into an S3 bucket, as described here: https://github.com/iopipe/lambda-workshop</w:t>
      </w:r>
      <w:r>
        <w:br/>
        <w:t xml:space="preserve">Edit the code and do fun things! Submit Word document showing your work, and link to </w:t>
      </w:r>
      <w:proofErr w:type="spellStart"/>
      <w:r>
        <w:t>github</w:t>
      </w:r>
      <w:proofErr w:type="spellEnd"/>
      <w:r>
        <w:t xml:space="preserve"> repo with your code, </w:t>
      </w:r>
      <w:proofErr w:type="gramStart"/>
      <w:r>
        <w:t>etc..</w:t>
      </w:r>
      <w:proofErr w:type="gramEnd"/>
    </w:p>
    <w:p w14:paraId="44BD7DE2" w14:textId="77777777" w:rsidR="00EC61CC" w:rsidRDefault="00000000">
      <w:pPr>
        <w:pStyle w:val="Heading1"/>
      </w:pPr>
      <w:r>
        <w:t>Deliverables:</w:t>
      </w:r>
    </w:p>
    <w:p w14:paraId="349315A1" w14:textId="77777777" w:rsidR="00EC61CC" w:rsidRDefault="00000000">
      <w:r>
        <w:t>1. server-application: folder containing our serverless application.</w:t>
      </w:r>
      <w:r>
        <w:br/>
        <w:t>2. server-application/README.md: documentation for our serverless application.</w:t>
      </w:r>
      <w:r>
        <w:br/>
        <w:t>3. CMPE272_assignment04.docx: word document containing our assignment submission.</w:t>
      </w:r>
    </w:p>
    <w:p w14:paraId="09B182C1" w14:textId="77777777" w:rsidR="00EC61CC" w:rsidRDefault="00000000">
      <w:pPr>
        <w:pStyle w:val="Heading1"/>
      </w:pPr>
      <w:r>
        <w:t>Instructions:</w:t>
      </w:r>
    </w:p>
    <w:p w14:paraId="79F1E19A" w14:textId="77777777" w:rsidR="00EC61CC" w:rsidRDefault="00000000">
      <w:pPr>
        <w:pStyle w:val="Heading2"/>
      </w:pPr>
      <w:r>
        <w:t>Prerequisites:</w:t>
      </w:r>
    </w:p>
    <w:p w14:paraId="4F68D9B0" w14:textId="77777777" w:rsidR="00EC61CC" w:rsidRDefault="00000000">
      <w:r>
        <w:t>All instructions related to this section are assuming that you are using macOS.</w:t>
      </w:r>
      <w:r>
        <w:br/>
        <w:t>1. You must have docker installed on your system.</w:t>
      </w:r>
      <w:r>
        <w:br/>
        <w:t>2. You must have the AWS CLI installed on your system.</w:t>
      </w:r>
      <w:r>
        <w:br/>
        <w:t>3. You must have homebrew installed on your system.</w:t>
      </w:r>
      <w:r>
        <w:br/>
        <w:t>4. You must have the AWS SAM CLI installed on your system.</w:t>
      </w:r>
    </w:p>
    <w:p w14:paraId="047421D0" w14:textId="77777777" w:rsidR="00EC61CC" w:rsidRDefault="00000000">
      <w:pPr>
        <w:pStyle w:val="Heading2"/>
      </w:pPr>
      <w:r>
        <w:t>Steps:</w:t>
      </w:r>
    </w:p>
    <w:p w14:paraId="5E7CCD49" w14:textId="77777777" w:rsidR="00CD04C8" w:rsidRDefault="00CD04C8" w:rsidP="00CD04C8">
      <w:r>
        <w:t>Please see below for the steps that we performed to create this serverless application.</w:t>
      </w:r>
      <w:r>
        <w:br/>
        <w:t>1. Create a new serverless application using the AWS SAM CLI. Please note the following choices for the CLI options provided:</w:t>
      </w:r>
      <w:r>
        <w:br/>
        <w:t xml:space="preserve">   1. Choose AWS Quick Start Templates</w:t>
      </w:r>
      <w:r>
        <w:br/>
        <w:t xml:space="preserve">   2. Choose Hello World Example</w:t>
      </w:r>
      <w:r>
        <w:br/>
        <w:t xml:space="preserve">   3. "Use the most popular runtime and package type?" yes</w:t>
      </w:r>
      <w:r>
        <w:br/>
        <w:t xml:space="preserve">   4. Would you like to enable X-Ray tracing on the function(s) in your application?  [y/N]: N</w:t>
      </w:r>
      <w:r>
        <w:br/>
      </w:r>
      <w:r>
        <w:lastRenderedPageBreak/>
        <w:t xml:space="preserve">   5. Would you like to enable monitoring using CloudWatch Application Insights?</w:t>
      </w:r>
      <w:r>
        <w:br/>
        <w:t xml:space="preserve">   For more info, please view https://docs.aws.amazon.com/AmazonCloudWatch/latest/monitoring/cloudwatch-application-insights.html [y/N]: N</w:t>
      </w:r>
      <w:r>
        <w:br/>
        <w:t xml:space="preserve">   6. Project name [</w:t>
      </w:r>
      <w:proofErr w:type="spellStart"/>
      <w:r>
        <w:t>sam</w:t>
      </w:r>
      <w:proofErr w:type="spellEnd"/>
      <w:r>
        <w:t>-app]: server-application</w:t>
      </w:r>
      <w:r>
        <w:br/>
        <w:t>2. Change directory to the newly created server-application directory.</w:t>
      </w:r>
      <w:r>
        <w:br/>
        <w:t xml:space="preserve">   cd server-application</w:t>
      </w:r>
      <w:r>
        <w:br/>
        <w:t xml:space="preserve">3. Build the application using the SAM CLI: </w:t>
      </w:r>
      <w:proofErr w:type="spellStart"/>
      <w:r>
        <w:t>sam</w:t>
      </w:r>
      <w:proofErr w:type="spellEnd"/>
      <w:r>
        <w:t xml:space="preserve"> build</w:t>
      </w:r>
      <w:r>
        <w:br/>
        <w:t xml:space="preserve">4. Deploy the application locally using the SAM CLI: </w:t>
      </w:r>
      <w:proofErr w:type="spellStart"/>
      <w:r>
        <w:t>sam</w:t>
      </w:r>
      <w:proofErr w:type="spellEnd"/>
      <w:r>
        <w:t xml:space="preserve"> local start-</w:t>
      </w:r>
      <w:proofErr w:type="spellStart"/>
      <w:r>
        <w:t>api</w:t>
      </w:r>
      <w:proofErr w:type="spellEnd"/>
      <w:r>
        <w:br/>
        <w:t>5. Verify that the application is running locally by opening a new browser window and navigating to http://localhost:3000/</w:t>
      </w:r>
      <w:r>
        <w:br/>
        <w:t>6. Make any necessary edits (</w:t>
      </w:r>
      <w:proofErr w:type="gramStart"/>
      <w:r>
        <w:t>i.e.</w:t>
      </w:r>
      <w:proofErr w:type="gramEnd"/>
      <w:r>
        <w:t xml:space="preserve"> add code to retrieve current time and date and return response to user)</w:t>
      </w:r>
      <w:r>
        <w:br/>
        <w:t xml:space="preserve">7. Deploy the application to AWS using the SAM CLI: </w:t>
      </w:r>
      <w:proofErr w:type="spellStart"/>
      <w:r>
        <w:t>sam</w:t>
      </w:r>
      <w:proofErr w:type="spellEnd"/>
      <w:r>
        <w:t xml:space="preserve"> deploy --</w:t>
      </w:r>
      <w:proofErr w:type="gramStart"/>
      <w:r>
        <w:t>guided</w:t>
      </w:r>
      <w:proofErr w:type="gramEnd"/>
    </w:p>
    <w:p w14:paraId="35A03778" w14:textId="77777777" w:rsidR="00CD04C8" w:rsidRPr="00CD04C8" w:rsidRDefault="00CD04C8" w:rsidP="00CD04C8"/>
    <w:p w14:paraId="7641D91D" w14:textId="77777777" w:rsidR="00EC61CC" w:rsidRDefault="00000000">
      <w:pPr>
        <w:pStyle w:val="Heading1"/>
      </w:pPr>
      <w:r>
        <w:t>References</w:t>
      </w:r>
    </w:p>
    <w:p w14:paraId="6CFEFFC1" w14:textId="261DFB3F" w:rsidR="00EC61CC" w:rsidRDefault="00000000">
      <w:r>
        <w:t>Please see below for the list of references that were used for this assignment:</w:t>
      </w:r>
      <w:r>
        <w:br/>
        <w:t>1. ChatGPT-4</w:t>
      </w:r>
      <w:r>
        <w:br/>
        <w:t>2. https://www.youtube.com/watch?v=MipjLaTp5nA&amp;t=261s</w:t>
      </w:r>
      <w:r>
        <w:br/>
        <w:t>3. https://www.youtube.com/watch?v=fEZE3rm8Ma8&amp;t=518s</w:t>
      </w:r>
      <w:r>
        <w:br/>
        <w:t xml:space="preserve">4. </w:t>
      </w:r>
      <w:hyperlink r:id="rId7" w:history="1">
        <w:r w:rsidR="00167888" w:rsidRPr="003C1760">
          <w:rPr>
            <w:rStyle w:val="Hyperlink"/>
          </w:rPr>
          <w:t>https://www.youtube.com/watch?v=4bz8Rz2RHws</w:t>
        </w:r>
      </w:hyperlink>
    </w:p>
    <w:p w14:paraId="359F2501" w14:textId="5F851892" w:rsidR="00CC6424" w:rsidRDefault="00CC6424" w:rsidP="00CC6424">
      <w:pPr>
        <w:pStyle w:val="Heading1"/>
      </w:pPr>
      <w:r>
        <w:t xml:space="preserve">Please see </w:t>
      </w:r>
      <w:r>
        <w:t xml:space="preserve">next page </w:t>
      </w:r>
      <w:r>
        <w:t>for images:</w:t>
      </w:r>
    </w:p>
    <w:p w14:paraId="05A79F03" w14:textId="77777777" w:rsidR="00CC6424" w:rsidRDefault="00CC64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8AE7819" w14:textId="78B2FD2D" w:rsidR="000B6A3A" w:rsidRDefault="000B6A3A" w:rsidP="000B6A3A">
      <w:pPr>
        <w:pStyle w:val="Heading1"/>
      </w:pPr>
      <w:r>
        <w:lastRenderedPageBreak/>
        <w:t>Please see below for images related to this assignment:</w:t>
      </w:r>
    </w:p>
    <w:p w14:paraId="003A1C5B" w14:textId="41177B82" w:rsidR="000B6A3A" w:rsidRDefault="00D938C6" w:rsidP="000B6A3A">
      <w:r>
        <w:t>Deployment via AWS SAM CLI:</w:t>
      </w:r>
    </w:p>
    <w:p w14:paraId="762F8E6D" w14:textId="425D1B1A" w:rsidR="00D938C6" w:rsidRDefault="001F0648" w:rsidP="000B6A3A">
      <w:r>
        <w:rPr>
          <w:noProof/>
        </w:rPr>
        <w:drawing>
          <wp:inline distT="0" distB="0" distL="0" distR="0" wp14:anchorId="08E59B8D" wp14:editId="53C07F11">
            <wp:extent cx="5486400" cy="3429000"/>
            <wp:effectExtent l="0" t="0" r="0" b="0"/>
            <wp:docPr id="17119581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5819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5B1F" w14:textId="1AFACE6D" w:rsidR="00D938C6" w:rsidRDefault="00D938C6" w:rsidP="000B6A3A">
      <w:r>
        <w:t>Webpage Output:</w:t>
      </w:r>
    </w:p>
    <w:p w14:paraId="4FDF62F8" w14:textId="34459E86" w:rsidR="00D938C6" w:rsidRDefault="001F0648" w:rsidP="000B6A3A">
      <w:r>
        <w:rPr>
          <w:noProof/>
        </w:rPr>
        <w:drawing>
          <wp:inline distT="0" distB="0" distL="0" distR="0" wp14:anchorId="6DDF405C" wp14:editId="710DEDE8">
            <wp:extent cx="5486400" cy="2068830"/>
            <wp:effectExtent l="0" t="0" r="0" b="1270"/>
            <wp:docPr id="1282435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3535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1F9A" w14:textId="06DB56DD" w:rsidR="00D938C6" w:rsidRDefault="00D938C6" w:rsidP="000B6A3A">
      <w:r>
        <w:t>AWS Cloud Formation:</w:t>
      </w:r>
    </w:p>
    <w:p w14:paraId="45695C67" w14:textId="3210408A" w:rsidR="00D938C6" w:rsidRDefault="001F0648" w:rsidP="000B6A3A">
      <w:r>
        <w:rPr>
          <w:noProof/>
        </w:rPr>
        <w:lastRenderedPageBreak/>
        <w:drawing>
          <wp:inline distT="0" distB="0" distL="0" distR="0" wp14:anchorId="3488C2CE" wp14:editId="53BD0D79">
            <wp:extent cx="5486400" cy="2900045"/>
            <wp:effectExtent l="0" t="0" r="0" b="0"/>
            <wp:docPr id="17156074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07434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1652" w14:textId="70D69589" w:rsidR="00D938C6" w:rsidRDefault="00D938C6" w:rsidP="000B6A3A">
      <w:r>
        <w:t>AWS Lambda Test Event:</w:t>
      </w:r>
    </w:p>
    <w:p w14:paraId="1C6B124C" w14:textId="0124D024" w:rsidR="00D938C6" w:rsidRDefault="001F0648" w:rsidP="000B6A3A">
      <w:r>
        <w:rPr>
          <w:noProof/>
        </w:rPr>
        <w:lastRenderedPageBreak/>
        <w:drawing>
          <wp:inline distT="0" distB="0" distL="0" distR="0" wp14:anchorId="7C51AFF8" wp14:editId="77657335">
            <wp:extent cx="5486400" cy="5509260"/>
            <wp:effectExtent l="0" t="0" r="0" b="2540"/>
            <wp:docPr id="4895399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9987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3B5E" w14:textId="613F42C9" w:rsidR="00D938C6" w:rsidRDefault="00D938C6" w:rsidP="000B6A3A">
      <w:r>
        <w:t>AWS Lambda Test Event Output:</w:t>
      </w:r>
    </w:p>
    <w:p w14:paraId="27F3089A" w14:textId="320B85C0" w:rsidR="00D938C6" w:rsidRDefault="001F0648" w:rsidP="000B6A3A">
      <w:r>
        <w:rPr>
          <w:noProof/>
        </w:rPr>
        <w:lastRenderedPageBreak/>
        <w:drawing>
          <wp:inline distT="0" distB="0" distL="0" distR="0" wp14:anchorId="7F16DFBA" wp14:editId="37FB48CC">
            <wp:extent cx="5486400" cy="2680970"/>
            <wp:effectExtent l="0" t="0" r="0" b="0"/>
            <wp:docPr id="5829760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6048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B23" w14:textId="77777777" w:rsidR="00D938C6" w:rsidRPr="000B6A3A" w:rsidRDefault="00D938C6" w:rsidP="000B6A3A"/>
    <w:p w14:paraId="6841B819" w14:textId="77777777" w:rsidR="000B6A3A" w:rsidRDefault="000B6A3A"/>
    <w:p w14:paraId="1121896D" w14:textId="77777777" w:rsidR="000B6A3A" w:rsidRDefault="000B6A3A"/>
    <w:p w14:paraId="2DC06C8D" w14:textId="77777777" w:rsidR="00167888" w:rsidRDefault="00167888"/>
    <w:p w14:paraId="5689798E" w14:textId="77777777" w:rsidR="00167888" w:rsidRDefault="00167888"/>
    <w:p w14:paraId="3DDC4EB6" w14:textId="77777777" w:rsidR="00167888" w:rsidRDefault="00167888"/>
    <w:sectPr w:rsidR="0016788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04593929">
    <w:abstractNumId w:val="8"/>
  </w:num>
  <w:num w:numId="2" w16cid:durableId="697048382">
    <w:abstractNumId w:val="6"/>
  </w:num>
  <w:num w:numId="3" w16cid:durableId="436174811">
    <w:abstractNumId w:val="5"/>
  </w:num>
  <w:num w:numId="4" w16cid:durableId="1275401137">
    <w:abstractNumId w:val="4"/>
  </w:num>
  <w:num w:numId="5" w16cid:durableId="1468350452">
    <w:abstractNumId w:val="7"/>
  </w:num>
  <w:num w:numId="6" w16cid:durableId="1051804473">
    <w:abstractNumId w:val="3"/>
  </w:num>
  <w:num w:numId="7" w16cid:durableId="107746853">
    <w:abstractNumId w:val="2"/>
  </w:num>
  <w:num w:numId="8" w16cid:durableId="1891988924">
    <w:abstractNumId w:val="1"/>
  </w:num>
  <w:num w:numId="9" w16cid:durableId="3019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6A3A"/>
    <w:rsid w:val="0015074B"/>
    <w:rsid w:val="00167888"/>
    <w:rsid w:val="001F0648"/>
    <w:rsid w:val="00282BF8"/>
    <w:rsid w:val="0029639D"/>
    <w:rsid w:val="00312B89"/>
    <w:rsid w:val="00326F90"/>
    <w:rsid w:val="007E41E1"/>
    <w:rsid w:val="009B06AF"/>
    <w:rsid w:val="00AA1D8D"/>
    <w:rsid w:val="00AE466B"/>
    <w:rsid w:val="00B47730"/>
    <w:rsid w:val="00CB0664"/>
    <w:rsid w:val="00CC6424"/>
    <w:rsid w:val="00CD04C8"/>
    <w:rsid w:val="00CD0CD9"/>
    <w:rsid w:val="00D938C6"/>
    <w:rsid w:val="00EC61C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702130"/>
  <w14:defaultImageDpi w14:val="300"/>
  <w15:docId w15:val="{EE967048-8972-B640-8D01-24C6C2C90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678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4bz8Rz2RHws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chumbar/CMPE272/tree/main/assignment_04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Shawn Chumbar</cp:lastModifiedBy>
  <cp:revision>2</cp:revision>
  <dcterms:created xsi:type="dcterms:W3CDTF">2023-11-03T06:34:00Z</dcterms:created>
  <dcterms:modified xsi:type="dcterms:W3CDTF">2023-11-03T06:34:00Z</dcterms:modified>
  <cp:category/>
</cp:coreProperties>
</file>